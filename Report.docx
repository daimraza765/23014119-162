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 Web Development - Assignment #01</w:t>
      </w:r>
    </w:p>
    <w:p>
      <w:r>
        <w:t>Name: Syed Diam Raza Naqvi</w:t>
      </w:r>
    </w:p>
    <w:p>
      <w:r>
        <w:t>Roll No: 23014119-162</w:t>
      </w:r>
    </w:p>
    <w:p>
      <w:r>
        <w:t>Course: Advance Web Development (CS408)</w:t>
      </w:r>
    </w:p>
    <w:p/>
    <w:p>
      <w:pPr>
        <w:pStyle w:val="Heading2"/>
      </w:pPr>
      <w:r>
        <w:t>Design Choices &amp; Technologies Used</w:t>
      </w:r>
    </w:p>
    <w:p>
      <w:r>
        <w:t>This assignment demonstrates a simple responsive portfolio built with HTML5 semantic elements, CSS3 for layout and animations, Bootstrap 5 for responsive components, and vanilla JavaScript for interactivity (dark/light mode toggle and smooth scrolling). The project cards, skills layout, and contact form satisfy the assignment requirements.</w:t>
      </w:r>
    </w:p>
    <w:p>
      <w:r>
        <w:t>The profile image is included as a placeholder (profile.jpg). To replace it with your photograph, overwrite the file with your image (keep the same filename) before zipping for submission.</w:t>
      </w:r>
    </w:p>
    <w:p>
      <w:r>
        <w:t>Files included: index.html, style.css, script.js, profile.jpg, Report.docx.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